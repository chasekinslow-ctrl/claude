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CHASE KINSLOW</w:t>
      </w:r>
    </w:p>
    <w:p>
      <w:pPr>
        <w:spacing w:after="120"/>
        <w:jc w:val="center"/>
      </w:pPr>
      <w:r>
        <w:rPr>
          <w:b w:val="0"/>
          <w:sz w:val="20"/>
        </w:rPr>
        <w:t>Monroe, LA  |  Valid Driver’s License</w:t>
      </w:r>
    </w:p>
    <w:p>
      <w:pPr>
        <w:pStyle w:val="Heading2"/>
      </w:pPr>
      <w:r>
        <w:rPr>
          <w:color w:val="1A1A2E"/>
        </w:rPr>
        <w:t>Professional Summary</w:t>
      </w:r>
    </w:p>
    <w:p>
      <w:pPr>
        <w:spacing w:after="80"/>
      </w:pPr>
      <w:r>
        <w:rPr>
          <w:b w:val="0"/>
          <w:sz w:val="22"/>
        </w:rPr>
        <w:t>Dedicated operations professional with hands-on experience in facility maintenance, sanitation, logistics, and customer service. Proven ability to maintain clean, organized workspaces while upholding safety and compliance standards. Strong attention to detail with a track record of reliability, punctuality, and team collaboration across fast-paced environments.</w:t>
      </w:r>
    </w:p>
    <w:p>
      <w:pPr>
        <w:pStyle w:val="Heading2"/>
      </w:pPr>
      <w:r>
        <w:rPr>
          <w:color w:val="1A1A2E"/>
        </w:rPr>
        <w:t>Work Experience</w:t>
      </w:r>
    </w:p>
    <w:p>
      <w:pPr>
        <w:spacing w:after="20"/>
      </w:pPr>
      <w:r>
        <w:rPr>
          <w:b/>
          <w:sz w:val="22"/>
        </w:rPr>
        <w:t>Operations &amp; Logistics  |  Bayou DeSiard Country Club</w:t>
      </w:r>
    </w:p>
    <w:p>
      <w:pPr>
        <w:spacing w:after="80"/>
      </w:pPr>
      <w:r>
        <w:rPr>
          <w:b w:val="0"/>
          <w:sz w:val="20"/>
        </w:rPr>
        <w:t>May 2025 – Present</w:t>
      </w:r>
    </w:p>
    <w:p>
      <w:pPr>
        <w:pStyle w:val="ListBullet"/>
        <w:spacing w:after="40"/>
      </w:pPr>
      <w:r>
        <w:rPr>
          <w:sz w:val="22"/>
        </w:rPr>
        <w:t>Managed daily facility operations including cleaning, sanitation, and maintenance of indoor and outdoor spaces to uphold premium presentation standards</w:t>
      </w:r>
    </w:p>
    <w:p>
      <w:pPr>
        <w:pStyle w:val="ListBullet"/>
        <w:spacing w:after="40"/>
      </w:pPr>
      <w:r>
        <w:rPr>
          <w:sz w:val="22"/>
        </w:rPr>
        <w:t>Performed equipment inspections and ensured all tools and machinery were maintained in safe, working condition</w:t>
      </w:r>
    </w:p>
    <w:p>
      <w:pPr>
        <w:pStyle w:val="ListBullet"/>
        <w:spacing w:after="40"/>
      </w:pPr>
      <w:r>
        <w:rPr>
          <w:sz w:val="22"/>
        </w:rPr>
        <w:t>Coordinated logistics for events and daily operations, demonstrating strong organizational and multitasking skills</w:t>
      </w:r>
    </w:p>
    <w:p>
      <w:pPr>
        <w:pStyle w:val="ListBullet"/>
        <w:spacing w:after="40"/>
      </w:pPr>
      <w:r>
        <w:rPr>
          <w:sz w:val="22"/>
        </w:rPr>
        <w:t>Maintained clean and orderly work areas, identifying and reporting unsafe or hazardous conditions</w:t>
      </w:r>
    </w:p>
    <w:p>
      <w:pPr>
        <w:pStyle w:val="ListBullet"/>
        <w:spacing w:after="40"/>
      </w:pPr>
      <w:r>
        <w:rPr>
          <w:sz w:val="22"/>
        </w:rPr>
        <w:t>Collaborated with team members to deliver exceptional service to club members and guests</w:t>
      </w:r>
    </w:p>
    <w:p>
      <w:pPr>
        <w:spacing w:after="20"/>
      </w:pPr>
      <w:r>
        <w:rPr>
          <w:b/>
          <w:sz w:val="22"/>
        </w:rPr>
        <w:t>Operations &amp; Compliance Associate  |  Little and Associates</w:t>
      </w:r>
    </w:p>
    <w:p>
      <w:pPr>
        <w:spacing w:after="80"/>
      </w:pPr>
      <w:r>
        <w:rPr>
          <w:b w:val="0"/>
          <w:sz w:val="20"/>
        </w:rPr>
        <w:t>December 2020 – 2025</w:t>
      </w:r>
    </w:p>
    <w:p>
      <w:pPr>
        <w:pStyle w:val="ListBullet"/>
        <w:spacing w:after="40"/>
      </w:pPr>
      <w:r>
        <w:rPr>
          <w:sz w:val="22"/>
        </w:rPr>
        <w:t>Executed daily operational tasks with strict adherence to regulatory compliance standards and company protocols</w:t>
      </w:r>
    </w:p>
    <w:p>
      <w:pPr>
        <w:pStyle w:val="ListBullet"/>
        <w:spacing w:after="40"/>
      </w:pPr>
      <w:r>
        <w:rPr>
          <w:sz w:val="22"/>
        </w:rPr>
        <w:t>Managed document organization, invoice reconciliation, and record keeping with meticulous attention to detail</w:t>
      </w:r>
    </w:p>
    <w:p>
      <w:pPr>
        <w:pStyle w:val="ListBullet"/>
        <w:spacing w:after="40"/>
      </w:pPr>
      <w:r>
        <w:rPr>
          <w:sz w:val="22"/>
        </w:rPr>
        <w:t>Maintained a clean, organized workspace and ensured all office areas met professional appearance standards</w:t>
      </w:r>
    </w:p>
    <w:p>
      <w:pPr>
        <w:pStyle w:val="ListBullet"/>
        <w:spacing w:after="40"/>
      </w:pPr>
      <w:r>
        <w:rPr>
          <w:sz w:val="22"/>
        </w:rPr>
        <w:t>Demonstrated reliability through consistent attendance and punctual reporting over multi-year tenure</w:t>
      </w:r>
    </w:p>
    <w:p>
      <w:pPr>
        <w:pStyle w:val="ListBullet"/>
        <w:spacing w:after="40"/>
      </w:pPr>
      <w:r>
        <w:rPr>
          <w:sz w:val="22"/>
        </w:rPr>
        <w:t>Developed strong client relationships through professional communication and follow-through</w:t>
      </w:r>
    </w:p>
    <w:p>
      <w:pPr>
        <w:spacing w:after="20"/>
      </w:pPr>
      <w:r>
        <w:rPr>
          <w:b/>
          <w:sz w:val="22"/>
        </w:rPr>
        <w:t>Sales Associate  |  Office Depot OfficeMax</w:t>
      </w:r>
    </w:p>
    <w:p>
      <w:pPr>
        <w:spacing w:after="80"/>
      </w:pPr>
      <w:r>
        <w:rPr>
          <w:b w:val="0"/>
          <w:sz w:val="20"/>
        </w:rPr>
        <w:t>September 2020 – December 2020</w:t>
      </w:r>
    </w:p>
    <w:p>
      <w:pPr>
        <w:pStyle w:val="ListBullet"/>
        <w:spacing w:after="40"/>
      </w:pPr>
      <w:r>
        <w:rPr>
          <w:sz w:val="22"/>
        </w:rPr>
        <w:t>Delivered outstanding customer service by assisting customers with product selection and problem resolution</w:t>
      </w:r>
    </w:p>
    <w:p>
      <w:pPr>
        <w:pStyle w:val="ListBullet"/>
        <w:spacing w:after="40"/>
      </w:pPr>
      <w:r>
        <w:rPr>
          <w:sz w:val="22"/>
        </w:rPr>
        <w:t>Operated POS systems and handled cash transactions accurately and efficiently</w:t>
      </w:r>
    </w:p>
    <w:p>
      <w:pPr>
        <w:pStyle w:val="ListBullet"/>
        <w:spacing w:after="40"/>
      </w:pPr>
      <w:r>
        <w:rPr>
          <w:sz w:val="22"/>
        </w:rPr>
        <w:t>Maintained store appearance through floor cleaning, restocking, and organized product displays</w:t>
      </w:r>
    </w:p>
    <w:p>
      <w:pPr>
        <w:pStyle w:val="ListBullet"/>
        <w:spacing w:after="40"/>
      </w:pPr>
      <w:r>
        <w:rPr>
          <w:sz w:val="22"/>
        </w:rPr>
        <w:t>Applied upselling techniques to meet sales goals while prioritizing customer satisfaction</w:t>
      </w:r>
    </w:p>
    <w:p>
      <w:pPr>
        <w:pStyle w:val="Heading2"/>
      </w:pPr>
      <w:r>
        <w:rPr>
          <w:color w:val="1A1A2E"/>
        </w:rPr>
        <w:t>Education</w:t>
      </w:r>
    </w:p>
    <w:p>
      <w:pPr>
        <w:spacing w:after="40"/>
      </w:pPr>
      <w:r>
        <w:rPr>
          <w:b/>
          <w:sz w:val="22"/>
        </w:rPr>
        <w:t>Bachelor’s Degree  |  University of Mississippi</w:t>
      </w:r>
    </w:p>
    <w:p>
      <w:pPr>
        <w:spacing w:after="80"/>
      </w:pPr>
      <w:r>
        <w:rPr>
          <w:b/>
          <w:sz w:val="22"/>
        </w:rPr>
        <w:t>High School Diploma  |  Pulaski Academy</w:t>
      </w:r>
    </w:p>
    <w:p>
      <w:pPr>
        <w:pStyle w:val="Heading2"/>
      </w:pPr>
      <w:r>
        <w:rPr>
          <w:color w:val="1A1A2E"/>
        </w:rPr>
        <w:t>Key Skills</w:t>
      </w:r>
    </w:p>
    <w:p>
      <w:pPr>
        <w:spacing w:after="40"/>
      </w:pPr>
      <w:r>
        <w:rPr>
          <w:b w:val="0"/>
          <w:sz w:val="20"/>
        </w:rPr>
        <w:t>•  Vehicle &amp; Facility Sanitation     •  Workspace Maintenance &amp; Organization</w:t>
      </w:r>
    </w:p>
    <w:p>
      <w:pPr>
        <w:spacing w:after="40"/>
      </w:pPr>
      <w:r>
        <w:rPr>
          <w:b w:val="0"/>
          <w:sz w:val="20"/>
        </w:rPr>
        <w:t>•  Safety Inspection &amp; Hazard Reporting     •  Equipment Operation &amp; Care</w:t>
      </w:r>
    </w:p>
    <w:p>
      <w:pPr>
        <w:spacing w:after="40"/>
      </w:pPr>
      <w:r>
        <w:rPr>
          <w:b w:val="0"/>
          <w:sz w:val="20"/>
        </w:rPr>
        <w:t>•  Customer Service &amp; Communication     •  Inventory Management</w:t>
      </w:r>
    </w:p>
    <w:p>
      <w:pPr>
        <w:spacing w:after="40"/>
      </w:pPr>
      <w:r>
        <w:rPr>
          <w:b w:val="0"/>
          <w:sz w:val="20"/>
        </w:rPr>
        <w:t>•  Team Collaboration &amp; Reliability     •  Heavy Lifting &amp; Physical Tasks</w:t>
      </w:r>
    </w:p>
    <w:p>
      <w:pPr>
        <w:spacing w:after="40"/>
      </w:pPr>
      <w:r>
        <w:rPr>
          <w:b w:val="0"/>
          <w:sz w:val="20"/>
        </w:rPr>
        <w:t>•  Attention to Detail     •  Microsoft Office &amp; Productivity Software</w:t>
      </w:r>
    </w:p>
    <w:p>
      <w:pPr>
        <w:spacing w:after="40"/>
      </w:pPr>
      <w:r>
        <w:rPr>
          <w:b w:val="0"/>
          <w:sz w:val="20"/>
        </w:rPr>
        <w:t>•  POS Systems &amp; Cash Handling</w:t>
      </w:r>
    </w:p>
    <w:p>
      <w:pPr>
        <w:pStyle w:val="Heading2"/>
      </w:pPr>
      <w:r>
        <w:rPr>
          <w:color w:val="1A1A2E"/>
        </w:rPr>
        <w:t>Certifications</w:t>
      </w:r>
    </w:p>
    <w:p>
      <w:pPr>
        <w:spacing w:after="80"/>
      </w:pPr>
      <w:r>
        <w:rPr>
          <w:b/>
          <w:sz w:val="22"/>
        </w:rPr>
        <w:t>Valid Driver’s License (Clean Record)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