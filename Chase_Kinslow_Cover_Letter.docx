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28"/>
        </w:rPr>
        <w:t>Chase Kinslow</w:t>
      </w:r>
    </w:p>
    <w:p>
      <w:pPr>
        <w:spacing w:after="160"/>
      </w:pPr>
      <w:r>
        <w:rPr>
          <w:b w:val="0"/>
          <w:sz w:val="22"/>
        </w:rPr>
        <w:t>Monroe, LA</w:t>
      </w:r>
    </w:p>
    <w:p>
      <w:pPr>
        <w:spacing w:after="160"/>
      </w:pPr>
      <w:r>
        <w:rPr>
          <w:b w:val="0"/>
          <w:sz w:val="22"/>
        </w:rPr>
        <w:t>March 22, 2026</w:t>
      </w:r>
    </w:p>
    <w:p>
      <w:pPr>
        <w:spacing w:after="20"/>
      </w:pPr>
      <w:r>
        <w:rPr>
          <w:b/>
          <w:sz w:val="22"/>
        </w:rPr>
        <w:t>Yolanda Johnson</w:t>
      </w:r>
    </w:p>
    <w:p>
      <w:pPr>
        <w:spacing w:after="20"/>
      </w:pPr>
      <w:r>
        <w:rPr>
          <w:b w:val="0"/>
          <w:sz w:val="22"/>
        </w:rPr>
        <w:t>Talent Acquisition</w:t>
      </w:r>
    </w:p>
    <w:p>
      <w:pPr>
        <w:spacing w:after="20"/>
      </w:pPr>
      <w:r>
        <w:rPr>
          <w:b w:val="0"/>
          <w:sz w:val="22"/>
        </w:rPr>
        <w:t>Enterprise Mobility</w:t>
      </w:r>
    </w:p>
    <w:p>
      <w:pPr>
        <w:spacing w:after="20"/>
      </w:pPr>
      <w:r>
        <w:rPr>
          <w:b w:val="0"/>
          <w:sz w:val="22"/>
        </w:rPr>
        <w:t>1919 Cypress Street</w:t>
      </w:r>
    </w:p>
    <w:p>
      <w:pPr>
        <w:spacing w:after="160"/>
      </w:pPr>
      <w:r>
        <w:rPr>
          <w:b w:val="0"/>
          <w:sz w:val="22"/>
        </w:rPr>
        <w:t>West Monroe, LA 71291</w:t>
      </w:r>
    </w:p>
    <w:p>
      <w:pPr>
        <w:spacing w:after="160"/>
      </w:pPr>
      <w:r>
        <w:rPr>
          <w:b w:val="0"/>
          <w:sz w:val="22"/>
        </w:rPr>
        <w:t>Dear Ms. Johnson,</w:t>
      </w:r>
    </w:p>
    <w:p>
      <w:pPr>
        <w:spacing w:after="160"/>
      </w:pPr>
      <w:r>
        <w:rPr>
          <w:b w:val="0"/>
          <w:sz w:val="22"/>
        </w:rPr>
        <w:t>I am writing to express my strong interest in the Automotive Detailer position at the Enterprise Mobility West Monroe location. With a background in operations, facility maintenance, and customer service, I am confident I can contribute to Enterprise Mobility’s commitment to upholding the highest cleanliness and safety standards in the industry.</w:t>
      </w:r>
    </w:p>
    <w:p>
      <w:pPr>
        <w:spacing w:after="160"/>
      </w:pPr>
      <w:r>
        <w:rPr>
          <w:b w:val="0"/>
          <w:sz w:val="22"/>
        </w:rPr>
        <w:t>In my current role in Operations &amp; Logistics at Bayou DeSiard Country Club, I manage daily facility upkeep including cleaning, sanitation, and equipment maintenance to ensure a premium environment. This experience has sharpened my ability to maintain strict cleanliness protocols, inspect equipment for safety concerns, and keep organized, hazard-free workspaces—all skills that directly align with the Automotive Detailer role. Prior to that, my years as an Operations &amp; Compliance Associate at Little and Associates reinforced my attention to detail, reliability, and ability to follow established procedures with consistency.</w:t>
      </w:r>
    </w:p>
    <w:p>
      <w:pPr>
        <w:spacing w:after="160"/>
      </w:pPr>
      <w:r>
        <w:rPr>
          <w:b w:val="0"/>
          <w:sz w:val="22"/>
        </w:rPr>
        <w:t>What draws me to Enterprise Mobility specifically is the company’s founding values of integrity, honest work, and team spirit. I believe strongly in doing the right thing and showing up every day ready to give my best. I am also excited about Enterprise Mobility’s promote-from-within culture and the opportunity to grow my career within an organization that invests in its people. Starting as an Automotive Detailer and contributing to the team’s success while building toward future opportunities is exactly the kind of career path I am looking for.</w:t>
      </w:r>
    </w:p>
    <w:p>
      <w:pPr>
        <w:spacing w:after="160"/>
      </w:pPr>
      <w:r>
        <w:rPr>
          <w:b w:val="0"/>
          <w:sz w:val="22"/>
        </w:rPr>
        <w:t>I meet all position qualifications: I am over 18, hold a valid driver’s license with a clean driving record, am authorized to work in the United States, and have well over six consecutive months of work experience. I am available for the posted schedule, including rotating Saturdays, and am ready to start immediately.</w:t>
      </w:r>
    </w:p>
    <w:p>
      <w:pPr>
        <w:spacing w:after="160"/>
      </w:pPr>
      <w:r>
        <w:rPr>
          <w:b w:val="0"/>
          <w:sz w:val="22"/>
        </w:rPr>
        <w:t>Thank you for considering my application. I would welcome the opportunity to discuss how my experience and work ethic can contribute to your West Monroe team.</w:t>
      </w:r>
    </w:p>
    <w:p>
      <w:pPr>
        <w:spacing w:after="20"/>
      </w:pPr>
      <w:r>
        <w:rPr>
          <w:b w:val="0"/>
          <w:sz w:val="22"/>
        </w:rPr>
        <w:t>Sincerely,</w:t>
      </w:r>
    </w:p>
    <w:p>
      <w:pPr>
        <w:spacing w:after="80"/>
      </w:pPr>
      <w:r>
        <w:rPr>
          <w:b/>
          <w:sz w:val="22"/>
        </w:rPr>
        <w:t>Chase Kinslow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