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22"/>
        </w:rPr>
        <w:t>To: yolanda.johnson@ehi.com</w:t>
      </w:r>
    </w:p>
    <w:p>
      <w:pPr>
        <w:spacing w:after="240"/>
      </w:pPr>
      <w:r>
        <w:rPr>
          <w:b/>
          <w:sz w:val="22"/>
        </w:rPr>
        <w:t>Subject: Automotive Detailer Application – West Monroe Location | Chase Kinslow</w:t>
      </w:r>
    </w:p>
    <w:p>
      <w:pPr>
        <w:spacing w:after="160"/>
      </w:pPr>
      <w:r>
        <w:rPr>
          <w:b w:val="0"/>
          <w:sz w:val="22"/>
        </w:rPr>
        <w:t>Dear Ms. Johnson,</w:t>
      </w:r>
    </w:p>
    <w:p>
      <w:pPr>
        <w:spacing w:after="160"/>
      </w:pPr>
      <w:r>
        <w:rPr>
          <w:b w:val="0"/>
          <w:sz w:val="22"/>
        </w:rPr>
        <w:t>I hope this message finds you well. My name is Chase Kinslow and I am reaching out regarding the Automotive Detailer position at the West Monroe, LA location on Cypress Street.</w:t>
      </w:r>
    </w:p>
    <w:p>
      <w:pPr>
        <w:spacing w:after="160"/>
      </w:pPr>
      <w:r>
        <w:rPr>
          <w:b w:val="0"/>
          <w:sz w:val="22"/>
        </w:rPr>
        <w:t>As a fellow Louisiana professional, I have a great deal of respect for the work you and your talent acquisition team do at Enterprise Mobility. I understand that under your leadership, Enterprise has earned the Candidate Experience Award multiple times, which speaks volumes about the kind of people-first culture you help build. That commitment to treating candidates with care and respect is exactly why I am drawn to this organization. It is clear that the values you champion in recruiting mirror Enterprise Mobility’s founding principles of integrity, honest work, and team spirit.</w:t>
      </w:r>
    </w:p>
    <w:p>
      <w:pPr>
        <w:spacing w:after="160"/>
      </w:pPr>
      <w:r>
        <w:rPr>
          <w:b w:val="0"/>
          <w:sz w:val="22"/>
        </w:rPr>
        <w:t>I have attached my resume and cover letter for your review. I bring hands-on experience in operations, facility maintenance, and sanitation from my current role at Bayou DeSiard Country Club, along with several years in operations and compliance work. I meet all of the posted qualifications and am available to start immediately on the posted schedule.</w:t>
      </w:r>
    </w:p>
    <w:p>
      <w:pPr>
        <w:spacing w:after="160"/>
      </w:pPr>
      <w:r>
        <w:rPr>
          <w:b w:val="0"/>
          <w:sz w:val="22"/>
        </w:rPr>
        <w:t>Your background in connecting people with the right opportunities, and your dedication to mentoring careers, makes me confident that you understand the value of a candidate who is eager to grow from within. Starting as an Automotive Detailer and building a career at Enterprise Mobility is exactly the kind of path I am looking for, and I would be grateful for the chance to demonstrate my work ethic and commitment to your West Monroe team.</w:t>
      </w:r>
    </w:p>
    <w:p>
      <w:pPr>
        <w:spacing w:after="160"/>
      </w:pPr>
      <w:r>
        <w:rPr>
          <w:b w:val="0"/>
          <w:sz w:val="22"/>
        </w:rPr>
        <w:t>I would love the opportunity to speak with you at your convenience. Thank you for your time and consideration.</w:t>
      </w:r>
    </w:p>
    <w:p>
      <w:pPr>
        <w:spacing w:after="20"/>
      </w:pPr>
      <w:r>
        <w:rPr>
          <w:b w:val="0"/>
          <w:sz w:val="22"/>
        </w:rPr>
        <w:t>Best regards,</w:t>
      </w:r>
    </w:p>
    <w:p>
      <w:pPr>
        <w:spacing w:after="80"/>
      </w:pPr>
      <w:r>
        <w:rPr>
          <w:b/>
          <w:sz w:val="22"/>
        </w:rPr>
        <w:t>Chase Kinslow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